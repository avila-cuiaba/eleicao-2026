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8D98B" w14:textId="77777777" w:rsidR="00F47FA6" w:rsidRPr="00F47FA6" w:rsidRDefault="00000000" w:rsidP="00F47FA6">
      <w:pPr>
        <w:spacing w:after="0" w:line="240" w:lineRule="auto"/>
        <w:jc w:val="center"/>
        <w:rPr>
          <w:rFonts w:ascii="Times New Roman" w:hAnsi="Times New Roman"/>
          <w:b/>
          <w:sz w:val="24"/>
          <w:lang w:val="pt-BR"/>
        </w:rPr>
      </w:pPr>
      <w:r w:rsidRPr="00F47FA6">
        <w:rPr>
          <w:rFonts w:ascii="Times New Roman" w:hAnsi="Times New Roman"/>
          <w:b/>
          <w:sz w:val="24"/>
          <w:lang w:val="pt-BR"/>
        </w:rPr>
        <w:t xml:space="preserve">CONTRATO DE PRESTAÇÃO DE SERVIÇO </w:t>
      </w:r>
    </w:p>
    <w:p w14:paraId="79C347B5" w14:textId="5E1E7420" w:rsidR="00FA432D" w:rsidRDefault="00000000" w:rsidP="00F47FA6">
      <w:pPr>
        <w:spacing w:after="0" w:line="240" w:lineRule="auto"/>
        <w:jc w:val="center"/>
        <w:rPr>
          <w:rFonts w:ascii="Times New Roman" w:hAnsi="Times New Roman"/>
          <w:b/>
          <w:sz w:val="24"/>
          <w:lang w:val="pt-BR"/>
        </w:rPr>
      </w:pPr>
      <w:r w:rsidRPr="00F47FA6">
        <w:rPr>
          <w:rFonts w:ascii="Times New Roman" w:hAnsi="Times New Roman"/>
          <w:b/>
          <w:sz w:val="24"/>
          <w:lang w:val="pt-BR"/>
        </w:rPr>
        <w:t>CAMPANHA ELEITORAL – {{titulo-eleicoes}}</w:t>
      </w:r>
    </w:p>
    <w:p w14:paraId="04450A8E" w14:textId="77777777" w:rsidR="00F47FA6" w:rsidRPr="00F47FA6" w:rsidRDefault="00F47FA6" w:rsidP="00F47FA6">
      <w:pPr>
        <w:spacing w:after="0" w:line="240" w:lineRule="auto"/>
        <w:jc w:val="center"/>
        <w:rPr>
          <w:lang w:val="pt-BR"/>
        </w:rPr>
      </w:pPr>
    </w:p>
    <w:p w14:paraId="53A2DC0B" w14:textId="77777777" w:rsidR="00FA432D" w:rsidRPr="00F47FA6" w:rsidRDefault="00000000">
      <w:pPr>
        <w:spacing w:after="120" w:line="360" w:lineRule="auto"/>
        <w:jc w:val="both"/>
        <w:rPr>
          <w:lang w:val="pt-BR"/>
        </w:rPr>
      </w:pPr>
      <w:r w:rsidRPr="00F47FA6">
        <w:rPr>
          <w:rFonts w:ascii="Times New Roman" w:hAnsi="Times New Roman"/>
          <w:lang w:val="pt-BR"/>
        </w:rPr>
        <w:t>CONTRATANTE: {{contratante-bloco}}</w:t>
      </w:r>
    </w:p>
    <w:p w14:paraId="29E0846A" w14:textId="77777777" w:rsidR="00FA432D" w:rsidRPr="00F47FA6" w:rsidRDefault="00000000">
      <w:pPr>
        <w:spacing w:after="120" w:line="360" w:lineRule="auto"/>
        <w:jc w:val="both"/>
        <w:rPr>
          <w:lang w:val="pt-BR"/>
        </w:rPr>
      </w:pPr>
      <w:r w:rsidRPr="00F47FA6">
        <w:rPr>
          <w:rFonts w:ascii="Times New Roman" w:hAnsi="Times New Roman"/>
          <w:lang w:val="pt-BR"/>
        </w:rPr>
        <w:t>CONTRATADO: {{contratado-bloco}}. As partes acima identificadas têm, entre si, justo e acertado o presente Contrato de Prestação de Serviços por Prazo Determinado para fins da Campanha Eleitoral {{ano-campanha}}, com base no Artigo 100 da Lei nº 9.504/1997 e mediante as seguintes cláusulas e condições:</w:t>
      </w:r>
    </w:p>
    <w:p w14:paraId="254497FF" w14:textId="77777777" w:rsidR="00FA432D" w:rsidRPr="00F47FA6" w:rsidRDefault="00000000">
      <w:pPr>
        <w:spacing w:before="200" w:after="120"/>
        <w:rPr>
          <w:lang w:val="pt-BR"/>
        </w:rPr>
      </w:pPr>
      <w:r w:rsidRPr="00F47FA6">
        <w:rPr>
          <w:rFonts w:ascii="Times New Roman" w:hAnsi="Times New Roman"/>
          <w:b/>
          <w:lang w:val="pt-BR"/>
        </w:rPr>
        <w:t>DO OBJETO DO CONTRATO</w:t>
      </w:r>
    </w:p>
    <w:p w14:paraId="5387E209" w14:textId="77777777" w:rsidR="00FA432D" w:rsidRPr="00F47FA6" w:rsidRDefault="00000000">
      <w:pPr>
        <w:spacing w:after="120" w:line="360" w:lineRule="auto"/>
        <w:jc w:val="both"/>
        <w:rPr>
          <w:lang w:val="pt-BR"/>
        </w:rPr>
      </w:pPr>
      <w:r w:rsidRPr="00F47FA6">
        <w:rPr>
          <w:rFonts w:ascii="Times New Roman" w:hAnsi="Times New Roman"/>
          <w:lang w:val="pt-BR"/>
        </w:rPr>
        <w:t>Cláusula Primeira: É objeto do presente contrato a prestação de serviços {{objeto-servico}} para a Campanha Eleitoral {{ano-campanha}}. Parágrafo Único: A prestação de serviços consistirá na realização de tarefas ou atividades mencionadas no caput deste artigo, por {{carga-horaria}} horas diárias, de segunda a sábado, sob a supervisão da coordenação – comitê.</w:t>
      </w:r>
    </w:p>
    <w:p w14:paraId="1EF7494A" w14:textId="77777777" w:rsidR="00FA432D" w:rsidRPr="00F47FA6" w:rsidRDefault="00000000">
      <w:pPr>
        <w:spacing w:before="200" w:after="120"/>
        <w:rPr>
          <w:lang w:val="pt-BR"/>
        </w:rPr>
      </w:pPr>
      <w:r w:rsidRPr="00F47FA6">
        <w:rPr>
          <w:rFonts w:ascii="Times New Roman" w:hAnsi="Times New Roman"/>
          <w:b/>
          <w:lang w:val="pt-BR"/>
        </w:rPr>
        <w:t>DAS OBRIGAÇÕES DO CONTRATADO</w:t>
      </w:r>
    </w:p>
    <w:p w14:paraId="0FC36371" w14:textId="77777777" w:rsidR="00FA432D" w:rsidRPr="00F47FA6" w:rsidRDefault="00000000">
      <w:pPr>
        <w:spacing w:after="120" w:line="360" w:lineRule="auto"/>
        <w:jc w:val="both"/>
        <w:rPr>
          <w:lang w:val="pt-BR"/>
        </w:rPr>
      </w:pPr>
      <w:r w:rsidRPr="00F47FA6">
        <w:rPr>
          <w:rFonts w:ascii="Times New Roman" w:hAnsi="Times New Roman"/>
          <w:lang w:val="pt-BR"/>
        </w:rPr>
        <w:t>Cláusula Segunda: O CONTRATADO obriga-se a prestar os serviços respeitando os bons modos e costumes, adotando uma conduta ética e moral e respeitando as regras sociais e legais de modo a não denegrir, sob qualquer pretexto, o nome e a imagem do CONTRATANTE. §1º. Se, a qualquer título, a conduta do CONTRATADO deixar a desejar ou ferir os preceitos, não limitados, mencionados no caput desta cláusula, fica facultado ao CONTRATANTE rescindir o presente contrato de prestação de serviços, sem que seja devido ao CONTRATADO qualquer espécie de indenização.</w:t>
      </w:r>
    </w:p>
    <w:p w14:paraId="55CAAB6F" w14:textId="77777777" w:rsidR="00FA432D" w:rsidRPr="00F47FA6" w:rsidRDefault="00000000">
      <w:pPr>
        <w:spacing w:after="120" w:line="360" w:lineRule="auto"/>
        <w:jc w:val="both"/>
        <w:rPr>
          <w:lang w:val="pt-BR"/>
        </w:rPr>
      </w:pPr>
      <w:r w:rsidRPr="00F47FA6">
        <w:rPr>
          <w:rFonts w:ascii="Times New Roman" w:hAnsi="Times New Roman"/>
          <w:lang w:val="pt-BR"/>
        </w:rPr>
        <w:t>§2º. Qualquer prejuízo que, eventualmente, venha a ser causado ao CONTRATANTE em face de conduta inadequada do CONTRATADO, facultará ao CONTRATANTE cobrá-lo do CONTRATADO ou descontar-lhe da remuneração que este tiver a receber, independentemente da faculdade de rescindir o contrato de prestação de serviços.</w:t>
      </w:r>
    </w:p>
    <w:p w14:paraId="5B1FA2CE" w14:textId="77777777" w:rsidR="00FA432D" w:rsidRPr="00F47FA6" w:rsidRDefault="00000000">
      <w:pPr>
        <w:spacing w:before="200" w:after="120"/>
        <w:rPr>
          <w:lang w:val="pt-BR"/>
        </w:rPr>
      </w:pPr>
      <w:r w:rsidRPr="00F47FA6">
        <w:rPr>
          <w:rFonts w:ascii="Times New Roman" w:hAnsi="Times New Roman"/>
          <w:b/>
          <w:lang w:val="pt-BR"/>
        </w:rPr>
        <w:t>DAS OBRIGAÇÕES DO CONTRATANTE</w:t>
      </w:r>
    </w:p>
    <w:p w14:paraId="67B59EBC" w14:textId="77777777" w:rsidR="00FA432D" w:rsidRPr="00F47FA6" w:rsidRDefault="00000000">
      <w:pPr>
        <w:spacing w:after="120" w:line="360" w:lineRule="auto"/>
        <w:jc w:val="both"/>
        <w:rPr>
          <w:lang w:val="pt-BR"/>
        </w:rPr>
      </w:pPr>
      <w:r w:rsidRPr="00F47FA6">
        <w:rPr>
          <w:rFonts w:ascii="Times New Roman" w:hAnsi="Times New Roman"/>
          <w:lang w:val="pt-BR"/>
        </w:rPr>
        <w:t>Cláusula Terceira: O CONTRATANTE obriga-se a dar o suporte físico, técnico e pessoal necessário para que o CONTRATADO possa bem exercer seus serviços, tarefas e atividades.</w:t>
      </w:r>
    </w:p>
    <w:p w14:paraId="3D9793B3" w14:textId="77777777" w:rsidR="00FA432D" w:rsidRPr="00F47FA6" w:rsidRDefault="00000000">
      <w:pPr>
        <w:spacing w:after="120" w:line="360" w:lineRule="auto"/>
        <w:jc w:val="both"/>
        <w:rPr>
          <w:lang w:val="pt-BR"/>
        </w:rPr>
      </w:pPr>
      <w:r w:rsidRPr="00F47FA6">
        <w:rPr>
          <w:rFonts w:ascii="Times New Roman" w:hAnsi="Times New Roman"/>
          <w:lang w:val="pt-BR"/>
        </w:rPr>
        <w:t>Cláusula Quarta: O CONTRATANTE obriga-se a pagar dentro do prazo ajustado pelas partes a remuneração devida ao CONTRATADO em face de sua prestação de serviços.</w:t>
      </w:r>
    </w:p>
    <w:p w14:paraId="7B0A0819" w14:textId="77777777" w:rsidR="00FA432D" w:rsidRPr="00F47FA6" w:rsidRDefault="00000000">
      <w:pPr>
        <w:spacing w:before="200" w:after="120"/>
        <w:rPr>
          <w:lang w:val="pt-BR"/>
        </w:rPr>
      </w:pPr>
      <w:r w:rsidRPr="00F47FA6">
        <w:rPr>
          <w:rFonts w:ascii="Times New Roman" w:hAnsi="Times New Roman"/>
          <w:b/>
          <w:lang w:val="pt-BR"/>
        </w:rPr>
        <w:t>DA REMUNERAÇÃO PELOS SERVIÇOS PRESTADOS</w:t>
      </w:r>
    </w:p>
    <w:p w14:paraId="4AE5B1A0" w14:textId="77777777" w:rsidR="00FA432D" w:rsidRPr="00F47FA6" w:rsidRDefault="00000000">
      <w:pPr>
        <w:spacing w:after="120" w:line="360" w:lineRule="auto"/>
        <w:jc w:val="both"/>
        <w:rPr>
          <w:lang w:val="pt-BR"/>
        </w:rPr>
      </w:pPr>
      <w:r w:rsidRPr="00F47FA6">
        <w:rPr>
          <w:rFonts w:ascii="Times New Roman" w:hAnsi="Times New Roman"/>
          <w:lang w:val="pt-BR"/>
        </w:rPr>
        <w:t xml:space="preserve">Cláusula Quinta: Pela prestação dos serviços ajustados neste instrumento, o CONTRATANTE pagará ao CONTRATADO a quantia mensal de R$ {{valor-remuneracao}} ({{valor-extenso}}), a serem </w:t>
      </w:r>
      <w:r w:rsidRPr="00F47FA6">
        <w:rPr>
          <w:rFonts w:ascii="Times New Roman" w:hAnsi="Times New Roman"/>
          <w:lang w:val="pt-BR"/>
        </w:rPr>
        <w:lastRenderedPageBreak/>
        <w:t>pagos em 01 parcela. Parágrafo Único: Na eventualidade de ocorrer a rescisão do contrato antes de cumprida a carga horária semanal da prestação de serviços, a remuneração será paga pro-rata tempore pelo CONTRATANTE ao CONTRATADO.</w:t>
      </w:r>
    </w:p>
    <w:p w14:paraId="68DC1B6B" w14:textId="77777777" w:rsidR="00FA432D" w:rsidRPr="00F47FA6" w:rsidRDefault="00000000">
      <w:pPr>
        <w:spacing w:before="200" w:after="120"/>
        <w:rPr>
          <w:lang w:val="pt-BR"/>
        </w:rPr>
      </w:pPr>
      <w:r w:rsidRPr="00F47FA6">
        <w:rPr>
          <w:rFonts w:ascii="Times New Roman" w:hAnsi="Times New Roman"/>
          <w:b/>
          <w:lang w:val="pt-BR"/>
        </w:rPr>
        <w:t>DO PRAZO DA PRESTAÇÃO DE SERVIÇOS</w:t>
      </w:r>
    </w:p>
    <w:p w14:paraId="5F14BEF9" w14:textId="77777777" w:rsidR="00FA432D" w:rsidRPr="00F47FA6" w:rsidRDefault="00000000">
      <w:pPr>
        <w:spacing w:after="120" w:line="360" w:lineRule="auto"/>
        <w:jc w:val="both"/>
        <w:rPr>
          <w:lang w:val="pt-BR"/>
        </w:rPr>
      </w:pPr>
      <w:r w:rsidRPr="00F47FA6">
        <w:rPr>
          <w:rFonts w:ascii="Times New Roman" w:hAnsi="Times New Roman"/>
          <w:lang w:val="pt-BR"/>
        </w:rPr>
        <w:t>Cláusula Sexta: Como a prestação de serviços é contratada para a CAMPANHA ELEITORAL DE {{ano-campanha}}, da qual o CONTRATANTE participa como candidato à {{cargo-candidato}} seu prazo de duração está diretamente relacionado ao prazo de duração da Campanha Eleitoral, iniciando-se a partir da assinatura deste instrumento e terminado em {{data-fim-campanha}}.</w:t>
      </w:r>
    </w:p>
    <w:p w14:paraId="39EF2DE6" w14:textId="77777777" w:rsidR="00FA432D" w:rsidRPr="00F47FA6" w:rsidRDefault="00000000">
      <w:pPr>
        <w:spacing w:before="200" w:after="120"/>
        <w:rPr>
          <w:lang w:val="pt-BR"/>
        </w:rPr>
      </w:pPr>
      <w:r w:rsidRPr="00F47FA6">
        <w:rPr>
          <w:rFonts w:ascii="Times New Roman" w:hAnsi="Times New Roman"/>
          <w:b/>
          <w:lang w:val="pt-BR"/>
        </w:rPr>
        <w:t>DAS CONDIÇÕES GERAIS</w:t>
      </w:r>
    </w:p>
    <w:p w14:paraId="27C0A96C" w14:textId="77777777" w:rsidR="00FA432D" w:rsidRPr="00F47FA6" w:rsidRDefault="00000000">
      <w:pPr>
        <w:spacing w:after="120" w:line="360" w:lineRule="auto"/>
        <w:jc w:val="both"/>
        <w:rPr>
          <w:lang w:val="pt-BR"/>
        </w:rPr>
      </w:pPr>
      <w:r w:rsidRPr="00F47FA6">
        <w:rPr>
          <w:rFonts w:ascii="Times New Roman" w:hAnsi="Times New Roman"/>
          <w:lang w:val="pt-BR"/>
        </w:rPr>
        <w:t>Cláusula Sétima: O presente contrato é ajustado pelas partes sem que haja ou gere vínculo empregatício, sendo regulado pela Lei nº 9.504, de 30 de setembro de 1997 e pelo Código Civil Brasileiro.</w:t>
      </w:r>
    </w:p>
    <w:p w14:paraId="2530580C" w14:textId="77777777" w:rsidR="00FA432D" w:rsidRPr="00F47FA6" w:rsidRDefault="00000000">
      <w:pPr>
        <w:spacing w:before="200" w:after="120"/>
        <w:rPr>
          <w:lang w:val="pt-BR"/>
        </w:rPr>
      </w:pPr>
      <w:r w:rsidRPr="00F47FA6">
        <w:rPr>
          <w:rFonts w:ascii="Times New Roman" w:hAnsi="Times New Roman"/>
          <w:b/>
          <w:lang w:val="pt-BR"/>
        </w:rPr>
        <w:t>DO FORO</w:t>
      </w:r>
    </w:p>
    <w:p w14:paraId="4AAE8698" w14:textId="77777777" w:rsidR="00FA432D" w:rsidRPr="00F47FA6" w:rsidRDefault="00000000">
      <w:pPr>
        <w:spacing w:after="120" w:line="360" w:lineRule="auto"/>
        <w:jc w:val="both"/>
        <w:rPr>
          <w:lang w:val="pt-BR"/>
        </w:rPr>
      </w:pPr>
      <w:r w:rsidRPr="00F47FA6">
        <w:rPr>
          <w:rFonts w:ascii="Times New Roman" w:hAnsi="Times New Roman"/>
          <w:lang w:val="pt-BR"/>
        </w:rPr>
        <w:t>Cláusula Oitava: Para dirimir quaisquer controvérsias oriundas do presente contrato, as partes elegem o foro da Comarca de {{foro}}, renunciando a qualquer outro.</w:t>
      </w:r>
    </w:p>
    <w:p w14:paraId="246E64F0" w14:textId="77777777" w:rsidR="00FA432D" w:rsidRPr="00F47FA6" w:rsidRDefault="00000000">
      <w:pPr>
        <w:spacing w:after="120" w:line="360" w:lineRule="auto"/>
        <w:jc w:val="both"/>
        <w:rPr>
          <w:lang w:val="pt-BR"/>
        </w:rPr>
      </w:pPr>
      <w:r w:rsidRPr="00F47FA6">
        <w:rPr>
          <w:rFonts w:ascii="Times New Roman" w:hAnsi="Times New Roman"/>
          <w:lang w:val="pt-BR"/>
        </w:rPr>
        <w:t>E, por estarem justas e acordadas, as partes assinam o presente Contrato de Prestação de Serviços por Prazo Determinado para fins de Campanha Eleitoral {{ano-campanha}}, em 02 (duas) vias de iguais teor e forma, na presença de testemunhas.</w:t>
      </w:r>
    </w:p>
    <w:p w14:paraId="3A231E5C" w14:textId="77777777" w:rsidR="00FA432D" w:rsidRPr="00F47FA6" w:rsidRDefault="00000000">
      <w:pPr>
        <w:spacing w:before="360" w:after="480"/>
        <w:jc w:val="center"/>
        <w:rPr>
          <w:lang w:val="pt-BR"/>
        </w:rPr>
      </w:pPr>
      <w:r w:rsidRPr="00F47FA6">
        <w:rPr>
          <w:rFonts w:ascii="Times New Roman" w:hAnsi="Times New Roman"/>
          <w:lang w:val="pt-BR"/>
        </w:rPr>
        <w:t>{{local-assinatura}}, {{data-contrato}}.</w:t>
      </w:r>
    </w:p>
    <w:p w14:paraId="70507AB9" w14:textId="3C4D2290" w:rsidR="00FA432D" w:rsidRPr="00F47FA6" w:rsidRDefault="00000000">
      <w:pPr>
        <w:spacing w:after="120" w:line="360" w:lineRule="auto"/>
        <w:jc w:val="both"/>
        <w:rPr>
          <w:lang w:val="pt-BR"/>
        </w:rPr>
      </w:pPr>
      <w:r w:rsidRPr="00F47FA6">
        <w:rPr>
          <w:rFonts w:ascii="Times New Roman" w:hAnsi="Times New Roman"/>
          <w:lang w:val="pt-BR"/>
        </w:rPr>
        <w:t>___________________</w:t>
      </w:r>
      <w:r w:rsidR="00F47FA6">
        <w:rPr>
          <w:rFonts w:ascii="Times New Roman" w:hAnsi="Times New Roman"/>
          <w:lang w:val="pt-BR"/>
        </w:rPr>
        <w:t>_______</w:t>
      </w:r>
      <w:r w:rsidRPr="00F47FA6">
        <w:rPr>
          <w:rFonts w:ascii="Times New Roman" w:hAnsi="Times New Roman"/>
          <w:lang w:val="pt-BR"/>
        </w:rPr>
        <w:t>__                         ______________________</w:t>
      </w:r>
      <w:r w:rsidR="00F47FA6">
        <w:rPr>
          <w:rFonts w:ascii="Times New Roman" w:hAnsi="Times New Roman"/>
          <w:lang w:val="pt-BR"/>
        </w:rPr>
        <w:t>_______</w:t>
      </w:r>
    </w:p>
    <w:p w14:paraId="5A80FA19" w14:textId="2F4118D3" w:rsidR="00FA432D" w:rsidRPr="00F47FA6" w:rsidRDefault="00000000">
      <w:pPr>
        <w:spacing w:after="120" w:line="360" w:lineRule="auto"/>
        <w:jc w:val="both"/>
        <w:rPr>
          <w:lang w:val="pt-BR"/>
        </w:rPr>
      </w:pPr>
      <w:r w:rsidRPr="00F47FA6">
        <w:rPr>
          <w:rFonts w:ascii="Times New Roman" w:hAnsi="Times New Roman"/>
          <w:lang w:val="pt-BR"/>
        </w:rPr>
        <w:t xml:space="preserve">CONTRATANTE                                                 </w:t>
      </w:r>
      <w:r w:rsidR="00F47FA6">
        <w:rPr>
          <w:rFonts w:ascii="Times New Roman" w:hAnsi="Times New Roman"/>
          <w:lang w:val="pt-BR"/>
        </w:rPr>
        <w:t xml:space="preserve">   </w:t>
      </w:r>
      <w:r w:rsidRPr="00F47FA6">
        <w:rPr>
          <w:rFonts w:ascii="Times New Roman" w:hAnsi="Times New Roman"/>
          <w:lang w:val="pt-BR"/>
        </w:rPr>
        <w:t xml:space="preserve"> CONTRATADO</w:t>
      </w:r>
    </w:p>
    <w:p w14:paraId="4B62936C" w14:textId="77777777" w:rsidR="00F47FA6" w:rsidRDefault="00000000">
      <w:pPr>
        <w:spacing w:after="12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TESTEMUNHAS:    </w:t>
      </w:r>
    </w:p>
    <w:p w14:paraId="224A81B6" w14:textId="245E40DD" w:rsidR="00F47FA6" w:rsidRDefault="00000000">
      <w:pPr>
        <w:spacing w:after="12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1:________________________</w:t>
      </w:r>
      <w:r w:rsidR="00F47FA6">
        <w:rPr>
          <w:rFonts w:ascii="Times New Roman" w:hAnsi="Times New Roman"/>
        </w:rPr>
        <w:t>___</w:t>
      </w:r>
      <w:r>
        <w:rPr>
          <w:rFonts w:ascii="Times New Roman" w:hAnsi="Times New Roman"/>
        </w:rPr>
        <w:t xml:space="preserve">   </w:t>
      </w:r>
    </w:p>
    <w:p w14:paraId="68AA7164" w14:textId="6F621EF5" w:rsidR="00F47FA6" w:rsidRDefault="00000000">
      <w:pPr>
        <w:spacing w:after="12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</w:t>
      </w:r>
    </w:p>
    <w:p w14:paraId="21078AB1" w14:textId="1AA0F9BD" w:rsidR="00FA432D" w:rsidRDefault="00000000">
      <w:pPr>
        <w:spacing w:after="120" w:line="360" w:lineRule="auto"/>
        <w:jc w:val="both"/>
      </w:pPr>
      <w:r>
        <w:rPr>
          <w:rFonts w:ascii="Times New Roman" w:hAnsi="Times New Roman"/>
        </w:rPr>
        <w:t>2:_____________________</w:t>
      </w:r>
      <w:r w:rsidR="00F47FA6">
        <w:rPr>
          <w:rFonts w:ascii="Times New Roman" w:hAnsi="Times New Roman"/>
        </w:rPr>
        <w:t>______</w:t>
      </w:r>
    </w:p>
    <w:sectPr w:rsidR="00FA432D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7568676">
    <w:abstractNumId w:val="8"/>
  </w:num>
  <w:num w:numId="2" w16cid:durableId="2147353882">
    <w:abstractNumId w:val="6"/>
  </w:num>
  <w:num w:numId="3" w16cid:durableId="1744909600">
    <w:abstractNumId w:val="5"/>
  </w:num>
  <w:num w:numId="4" w16cid:durableId="1942954522">
    <w:abstractNumId w:val="4"/>
  </w:num>
  <w:num w:numId="5" w16cid:durableId="1548100409">
    <w:abstractNumId w:val="7"/>
  </w:num>
  <w:num w:numId="6" w16cid:durableId="1150444512">
    <w:abstractNumId w:val="3"/>
  </w:num>
  <w:num w:numId="7" w16cid:durableId="770711107">
    <w:abstractNumId w:val="2"/>
  </w:num>
  <w:num w:numId="8" w16cid:durableId="1643191738">
    <w:abstractNumId w:val="1"/>
  </w:num>
  <w:num w:numId="9" w16cid:durableId="147788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47FA6"/>
    <w:rsid w:val="00F61FE3"/>
    <w:rsid w:val="00FA43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C3882E"/>
  <w14:defaultImageDpi w14:val="300"/>
  <w15:docId w15:val="{9C437B84-829F-4385-A059-F66FEEEE9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Avila</cp:lastModifiedBy>
  <cp:revision>2</cp:revision>
  <dcterms:created xsi:type="dcterms:W3CDTF">2013-12-23T23:15:00Z</dcterms:created>
  <dcterms:modified xsi:type="dcterms:W3CDTF">2026-07-25T17:44:00Z</dcterms:modified>
  <cp:category/>
</cp:coreProperties>
</file>